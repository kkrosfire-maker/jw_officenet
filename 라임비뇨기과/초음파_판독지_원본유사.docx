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E8444" w14:textId="77777777" w:rsidR="00EF7E50" w:rsidRPr="00AE5300" w:rsidRDefault="00676E87" w:rsidP="00AE5300">
      <w:pPr>
        <w:spacing w:line="240" w:lineRule="auto"/>
        <w:jc w:val="center"/>
        <w:rPr>
          <w:rFonts w:ascii="굴림" w:eastAsia="굴림" w:hAnsi="굴림" w:cstheme="majorHAnsi" w:hint="eastAsia"/>
          <w:lang w:eastAsia="ko-KR"/>
        </w:rPr>
      </w:pPr>
      <w:proofErr w:type="spellStart"/>
      <w:r w:rsidRPr="00AE5300">
        <w:rPr>
          <w:rFonts w:ascii="굴림" w:eastAsia="굴림" w:hAnsi="굴림" w:cstheme="majorHAnsi" w:hint="eastAsia"/>
          <w:lang w:eastAsia="ko-KR"/>
        </w:rPr>
        <w:t>경직장</w:t>
      </w:r>
      <w:proofErr w:type="spellEnd"/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전립선·정낭</w:t>
      </w:r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초음파</w:t>
      </w:r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proofErr w:type="spellStart"/>
      <w:r w:rsidRPr="00AE5300">
        <w:rPr>
          <w:rFonts w:ascii="굴림" w:eastAsia="굴림" w:hAnsi="굴림" w:cstheme="majorHAnsi" w:hint="eastAsia"/>
          <w:lang w:eastAsia="ko-KR"/>
        </w:rPr>
        <w:t>판독지</w:t>
      </w:r>
      <w:proofErr w:type="spellEnd"/>
    </w:p>
    <w:p w14:paraId="4624FF97" w14:textId="27E8C919" w:rsidR="00EF7E50" w:rsidRPr="00AE5300" w:rsidRDefault="00676E87" w:rsidP="00AE5300">
      <w:pPr>
        <w:spacing w:line="240" w:lineRule="auto"/>
        <w:rPr>
          <w:rFonts w:ascii="굴림" w:eastAsia="굴림" w:hAnsi="굴림" w:cstheme="majorHAnsi" w:hint="eastAsia"/>
        </w:rPr>
      </w:pPr>
      <w:r w:rsidRPr="00AE5300">
        <w:rPr>
          <w:rFonts w:ascii="굴림" w:eastAsia="굴림" w:hAnsi="굴림" w:cstheme="majorHAnsi" w:hint="eastAsia"/>
        </w:rPr>
        <w:t xml:space="preserve">1. </w:t>
      </w:r>
      <w:proofErr w:type="spellStart"/>
      <w:r w:rsidRPr="00AE5300">
        <w:rPr>
          <w:rFonts w:ascii="굴림" w:eastAsia="굴림" w:hAnsi="굴림" w:cstheme="majorHAnsi" w:hint="eastAsia"/>
        </w:rPr>
        <w:t>환자정보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9"/>
        <w:gridCol w:w="2268"/>
        <w:gridCol w:w="1985"/>
        <w:gridCol w:w="2578"/>
      </w:tblGrid>
      <w:tr w:rsidR="00EF7E50" w:rsidRPr="00AE5300" w14:paraId="3B9B5861" w14:textId="77777777" w:rsidTr="00AE5300">
        <w:tc>
          <w:tcPr>
            <w:tcW w:w="1809" w:type="dxa"/>
          </w:tcPr>
          <w:p w14:paraId="146E2A5C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proofErr w:type="spellStart"/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등록번호</w:t>
            </w:r>
            <w:proofErr w:type="spellEnd"/>
          </w:p>
        </w:tc>
        <w:tc>
          <w:tcPr>
            <w:tcW w:w="2268" w:type="dxa"/>
            <w:vAlign w:val="center"/>
          </w:tcPr>
          <w:p w14:paraId="615BD17A" w14:textId="77777777" w:rsidR="00EF7E50" w:rsidRPr="00AE5300" w:rsidRDefault="00EF7E50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1A802F28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성명</w:t>
            </w:r>
          </w:p>
        </w:tc>
        <w:tc>
          <w:tcPr>
            <w:tcW w:w="2578" w:type="dxa"/>
            <w:vAlign w:val="center"/>
          </w:tcPr>
          <w:p w14:paraId="429DD258" w14:textId="77777777" w:rsidR="00EF7E50" w:rsidRPr="00AE5300" w:rsidRDefault="00EF7E50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</w:tr>
      <w:tr w:rsidR="00EF7E50" w:rsidRPr="00AE5300" w14:paraId="63C480EF" w14:textId="77777777" w:rsidTr="00AE5300">
        <w:tc>
          <w:tcPr>
            <w:tcW w:w="1809" w:type="dxa"/>
          </w:tcPr>
          <w:p w14:paraId="519A55FB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생년월일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또는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나이</w:t>
            </w:r>
          </w:p>
        </w:tc>
        <w:tc>
          <w:tcPr>
            <w:tcW w:w="2268" w:type="dxa"/>
            <w:vAlign w:val="center"/>
          </w:tcPr>
          <w:p w14:paraId="28E168BC" w14:textId="77777777" w:rsidR="00EF7E50" w:rsidRPr="00AE5300" w:rsidRDefault="00EF7E50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A7BB302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성별</w:t>
            </w:r>
          </w:p>
        </w:tc>
        <w:tc>
          <w:tcPr>
            <w:tcW w:w="2578" w:type="dxa"/>
            <w:vAlign w:val="center"/>
          </w:tcPr>
          <w:p w14:paraId="268F5534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□</w:t>
            </w:r>
            <w:proofErr w:type="gramStart"/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남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 xml:space="preserve">  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□</w:t>
            </w:r>
            <w:proofErr w:type="gramEnd"/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여</w:t>
            </w:r>
          </w:p>
        </w:tc>
      </w:tr>
    </w:tbl>
    <w:p w14:paraId="17DF8D1C" w14:textId="77777777" w:rsidR="00AE5300" w:rsidRPr="00AE5300" w:rsidRDefault="00AE5300" w:rsidP="00AE5300">
      <w:pPr>
        <w:spacing w:line="240" w:lineRule="auto"/>
        <w:rPr>
          <w:rFonts w:ascii="굴림" w:eastAsia="굴림" w:hAnsi="굴림" w:cstheme="majorHAnsi" w:hint="eastAsia"/>
          <w:sz w:val="2"/>
          <w:szCs w:val="2"/>
        </w:rPr>
      </w:pPr>
    </w:p>
    <w:p w14:paraId="049330E3" w14:textId="2315D6D6" w:rsidR="00EF7E50" w:rsidRPr="00AE5300" w:rsidRDefault="00676E87" w:rsidP="00AE5300">
      <w:pPr>
        <w:spacing w:line="240" w:lineRule="auto"/>
        <w:rPr>
          <w:rFonts w:ascii="굴림" w:eastAsia="굴림" w:hAnsi="굴림" w:cstheme="majorHAnsi" w:hint="eastAsia"/>
        </w:rPr>
      </w:pPr>
      <w:r w:rsidRPr="00AE5300">
        <w:rPr>
          <w:rFonts w:ascii="굴림" w:eastAsia="굴림" w:hAnsi="굴림" w:cstheme="majorHAnsi" w:hint="eastAsia"/>
        </w:rPr>
        <w:t xml:space="preserve">2. </w:t>
      </w:r>
      <w:proofErr w:type="spellStart"/>
      <w:r w:rsidRPr="00AE5300">
        <w:rPr>
          <w:rFonts w:ascii="굴림" w:eastAsia="굴림" w:hAnsi="굴림" w:cstheme="majorHAnsi" w:hint="eastAsia"/>
        </w:rPr>
        <w:t>검사정보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9"/>
        <w:gridCol w:w="3261"/>
        <w:gridCol w:w="1842"/>
        <w:gridCol w:w="1852"/>
      </w:tblGrid>
      <w:tr w:rsidR="001E4548" w:rsidRPr="00AE5300" w14:paraId="4FA5DD7E" w14:textId="77777777" w:rsidTr="00676E87">
        <w:trPr>
          <w:trHeight w:val="70"/>
        </w:trPr>
        <w:tc>
          <w:tcPr>
            <w:tcW w:w="1809" w:type="dxa"/>
            <w:vMerge w:val="restart"/>
          </w:tcPr>
          <w:p w14:paraId="1DC722B3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proofErr w:type="spellStart"/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검사명</w:t>
            </w:r>
            <w:proofErr w:type="spellEnd"/>
          </w:p>
        </w:tc>
        <w:tc>
          <w:tcPr>
            <w:tcW w:w="3261" w:type="dxa"/>
            <w:vMerge w:val="restart"/>
          </w:tcPr>
          <w:p w14:paraId="7B8AE346" w14:textId="6535B180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</w:pPr>
            <w:r w:rsidRPr="00AE5300">
              <w:rPr>
                <w:rFonts w:ascii="굴림" w:eastAsia="굴림" w:hAnsi="굴림" w:cs="맑은 고딕" w:hint="eastAsia"/>
                <w:sz w:val="18"/>
                <w:szCs w:val="18"/>
                <w:lang w:eastAsia="ko-KR"/>
              </w:rPr>
              <w:t>■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>경직장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>전립선·정낭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 xml:space="preserve"> 초음파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br/>
              <w:t>□ 진단적 초음파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br/>
              <w:t>□ 진단적 초음파 (도플러 가산)</w:t>
            </w:r>
            <w:r w:rsidRPr="00AE5300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br/>
              <w:t>□ 제한적 초음파</w:t>
            </w:r>
          </w:p>
        </w:tc>
        <w:tc>
          <w:tcPr>
            <w:tcW w:w="1842" w:type="dxa"/>
            <w:vAlign w:val="center"/>
          </w:tcPr>
          <w:p w14:paraId="1A3DE1C1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proofErr w:type="spellStart"/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검사일</w:t>
            </w:r>
            <w:proofErr w:type="spellEnd"/>
          </w:p>
        </w:tc>
        <w:tc>
          <w:tcPr>
            <w:tcW w:w="1852" w:type="dxa"/>
            <w:vAlign w:val="center"/>
          </w:tcPr>
          <w:p w14:paraId="530A5D30" w14:textId="1217F809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  <w:u w:val="single"/>
                <w:lang w:eastAsia="ko-KR"/>
              </w:rPr>
            </w:pPr>
          </w:p>
        </w:tc>
      </w:tr>
      <w:tr w:rsidR="001E4548" w:rsidRPr="00AE5300" w14:paraId="7A29C439" w14:textId="77777777" w:rsidTr="00676E87">
        <w:trPr>
          <w:trHeight w:val="70"/>
        </w:trPr>
        <w:tc>
          <w:tcPr>
            <w:tcW w:w="1809" w:type="dxa"/>
            <w:vMerge/>
          </w:tcPr>
          <w:p w14:paraId="292F098F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3261" w:type="dxa"/>
            <w:vMerge/>
          </w:tcPr>
          <w:p w14:paraId="0C8E842D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527161ED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검사자 (면허번호)</w:t>
            </w:r>
          </w:p>
        </w:tc>
        <w:tc>
          <w:tcPr>
            <w:tcW w:w="1852" w:type="dxa"/>
            <w:vAlign w:val="center"/>
          </w:tcPr>
          <w:p w14:paraId="62C6A80C" w14:textId="09AB27E8" w:rsidR="001E4548" w:rsidRPr="00AE5300" w:rsidRDefault="00676E87" w:rsidP="00AE5300">
            <w:pPr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굴림" w:eastAsia="굴림" w:hAnsi="굴림" w:cstheme="majorHAnsi"/>
                <w:sz w:val="18"/>
                <w:szCs w:val="18"/>
                <w:lang w:eastAsia="ko-KR"/>
              </w:rPr>
              <w:t xml:space="preserve">             (           )                 </w:t>
            </w:r>
          </w:p>
        </w:tc>
      </w:tr>
      <w:tr w:rsidR="001E4548" w:rsidRPr="00AE5300" w14:paraId="10FA84B7" w14:textId="77777777" w:rsidTr="00676E87">
        <w:trPr>
          <w:trHeight w:val="70"/>
        </w:trPr>
        <w:tc>
          <w:tcPr>
            <w:tcW w:w="1809" w:type="dxa"/>
            <w:vMerge/>
          </w:tcPr>
          <w:p w14:paraId="2F59C62E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3261" w:type="dxa"/>
            <w:vMerge/>
          </w:tcPr>
          <w:p w14:paraId="221495C6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0AC29637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판독일</w:t>
            </w:r>
          </w:p>
        </w:tc>
        <w:tc>
          <w:tcPr>
            <w:tcW w:w="1852" w:type="dxa"/>
            <w:vAlign w:val="center"/>
          </w:tcPr>
          <w:p w14:paraId="660961D1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</w:tr>
      <w:tr w:rsidR="001E4548" w:rsidRPr="00AE5300" w14:paraId="4CE33257" w14:textId="77777777" w:rsidTr="00676E87">
        <w:trPr>
          <w:trHeight w:val="70"/>
        </w:trPr>
        <w:tc>
          <w:tcPr>
            <w:tcW w:w="1809" w:type="dxa"/>
            <w:vMerge/>
          </w:tcPr>
          <w:p w14:paraId="75C228A2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3261" w:type="dxa"/>
            <w:vMerge/>
          </w:tcPr>
          <w:p w14:paraId="349DCBFC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24A74336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판독자 (면허번호)</w:t>
            </w:r>
          </w:p>
        </w:tc>
        <w:tc>
          <w:tcPr>
            <w:tcW w:w="1852" w:type="dxa"/>
            <w:vAlign w:val="center"/>
          </w:tcPr>
          <w:p w14:paraId="3FCA3F17" w14:textId="02D5022C" w:rsidR="001E4548" w:rsidRPr="00AE5300" w:rsidRDefault="00676E87" w:rsidP="00AE5300">
            <w:pPr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굴림" w:eastAsia="굴림" w:hAnsi="굴림" w:cstheme="majorHAnsi"/>
                <w:sz w:val="18"/>
                <w:szCs w:val="18"/>
                <w:lang w:eastAsia="ko-KR"/>
              </w:rPr>
              <w:t xml:space="preserve">             (           )</w:t>
            </w:r>
          </w:p>
        </w:tc>
      </w:tr>
      <w:tr w:rsidR="001E4548" w:rsidRPr="00AE5300" w14:paraId="091A585E" w14:textId="77777777" w:rsidTr="00676E87">
        <w:trPr>
          <w:trHeight w:val="70"/>
        </w:trPr>
        <w:tc>
          <w:tcPr>
            <w:tcW w:w="1809" w:type="dxa"/>
            <w:vMerge/>
          </w:tcPr>
          <w:p w14:paraId="430F1D68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3261" w:type="dxa"/>
            <w:vMerge/>
          </w:tcPr>
          <w:p w14:paraId="35E7E48A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1C376018" w14:textId="77777777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</w:rPr>
            </w:pPr>
            <w:r w:rsidRPr="00AE5300">
              <w:rPr>
                <w:rFonts w:ascii="굴림" w:eastAsia="굴림" w:hAnsi="굴림" w:cstheme="majorHAnsi" w:hint="eastAsia"/>
                <w:sz w:val="18"/>
                <w:szCs w:val="18"/>
              </w:rPr>
              <w:t>검사기관명</w:t>
            </w:r>
          </w:p>
        </w:tc>
        <w:tc>
          <w:tcPr>
            <w:tcW w:w="1852" w:type="dxa"/>
            <w:vAlign w:val="center"/>
          </w:tcPr>
          <w:p w14:paraId="136E4A05" w14:textId="49D793F5" w:rsidR="001E4548" w:rsidRPr="00AE5300" w:rsidRDefault="001E4548" w:rsidP="00AE5300">
            <w:pPr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</w:pPr>
          </w:p>
        </w:tc>
      </w:tr>
    </w:tbl>
    <w:p w14:paraId="73498568" w14:textId="77777777" w:rsidR="00AE5300" w:rsidRPr="00AE5300" w:rsidRDefault="00AE5300" w:rsidP="00AE5300">
      <w:pPr>
        <w:spacing w:line="240" w:lineRule="auto"/>
        <w:rPr>
          <w:rFonts w:ascii="굴림" w:eastAsia="굴림" w:hAnsi="굴림" w:cstheme="majorHAnsi" w:hint="eastAsia"/>
          <w:sz w:val="2"/>
          <w:szCs w:val="2"/>
        </w:rPr>
      </w:pPr>
    </w:p>
    <w:p w14:paraId="52BCCA9D" w14:textId="76353BF1" w:rsidR="00EF7E50" w:rsidRPr="00AE5300" w:rsidRDefault="00676E87" w:rsidP="00AE5300">
      <w:pPr>
        <w:spacing w:line="240" w:lineRule="auto"/>
        <w:rPr>
          <w:rFonts w:ascii="굴림" w:eastAsia="굴림" w:hAnsi="굴림" w:cstheme="majorHAnsi" w:hint="eastAsia"/>
        </w:rPr>
      </w:pPr>
      <w:r w:rsidRPr="00AE5300">
        <w:rPr>
          <w:rFonts w:ascii="굴림" w:eastAsia="굴림" w:hAnsi="굴림" w:cstheme="majorHAnsi" w:hint="eastAsia"/>
        </w:rPr>
        <w:t xml:space="preserve">3. </w:t>
      </w:r>
      <w:proofErr w:type="spellStart"/>
      <w:r w:rsidRPr="00AE5300">
        <w:rPr>
          <w:rFonts w:ascii="굴림" w:eastAsia="굴림" w:hAnsi="굴림" w:cstheme="majorHAnsi" w:hint="eastAsia"/>
        </w:rPr>
        <w:t>검사</w:t>
      </w:r>
      <w:proofErr w:type="spellEnd"/>
      <w:r w:rsidRPr="00AE5300">
        <w:rPr>
          <w:rFonts w:ascii="굴림" w:eastAsia="굴림" w:hAnsi="굴림" w:cstheme="majorHAnsi" w:hint="eastAsia"/>
        </w:rPr>
        <w:t xml:space="preserve"> </w:t>
      </w:r>
      <w:proofErr w:type="spellStart"/>
      <w:r w:rsidRPr="00AE5300">
        <w:rPr>
          <w:rFonts w:ascii="굴림" w:eastAsia="굴림" w:hAnsi="굴림" w:cstheme="majorHAnsi" w:hint="eastAsia"/>
        </w:rPr>
        <w:t>소견</w:t>
      </w:r>
      <w:proofErr w:type="spellEnd"/>
    </w:p>
    <w:p w14:paraId="2FB5D947" w14:textId="77777777" w:rsidR="00EF7E50" w:rsidRPr="00AE5300" w:rsidRDefault="00676E87" w:rsidP="00AE5300">
      <w:pPr>
        <w:spacing w:line="240" w:lineRule="auto"/>
        <w:rPr>
          <w:rFonts w:ascii="굴림" w:eastAsia="굴림" w:hAnsi="굴림" w:cstheme="majorHAnsi" w:hint="eastAsia"/>
          <w:lang w:eastAsia="ko-KR"/>
        </w:rPr>
      </w:pPr>
      <w:r w:rsidRPr="00AE5300">
        <w:rPr>
          <w:rFonts w:ascii="굴림" w:eastAsia="굴림" w:hAnsi="굴림" w:cstheme="majorHAnsi" w:hint="eastAsia"/>
          <w:lang w:eastAsia="ko-KR"/>
        </w:rPr>
        <w:t xml:space="preserve">(1) </w:t>
      </w:r>
      <w:proofErr w:type="spellStart"/>
      <w:r w:rsidRPr="00AE5300">
        <w:rPr>
          <w:rFonts w:ascii="굴림" w:eastAsia="굴림" w:hAnsi="굴림" w:cstheme="majorHAnsi" w:hint="eastAsia"/>
          <w:lang w:eastAsia="ko-KR"/>
        </w:rPr>
        <w:t>경직장</w:t>
      </w:r>
      <w:proofErr w:type="spellEnd"/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전립선·정낭</w:t>
      </w:r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초음파</w:t>
      </w:r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소견</w:t>
      </w:r>
      <w:r w:rsidRPr="00AE5300">
        <w:rPr>
          <w:rFonts w:ascii="굴림" w:eastAsia="굴림" w:hAnsi="굴림" w:cstheme="majorHAnsi" w:hint="eastAsia"/>
          <w:lang w:eastAsia="ko-KR"/>
        </w:rPr>
        <w:t xml:space="preserve"> (</w:t>
      </w:r>
      <w:r w:rsidRPr="00AE5300">
        <w:rPr>
          <w:rFonts w:ascii="굴림" w:eastAsia="굴림" w:hAnsi="굴림" w:cstheme="majorHAnsi" w:hint="eastAsia"/>
          <w:lang w:eastAsia="ko-KR"/>
        </w:rPr>
        <w:t>필수</w:t>
      </w:r>
      <w:r w:rsidRPr="00AE5300">
        <w:rPr>
          <w:rFonts w:ascii="굴림" w:eastAsia="굴림" w:hAnsi="굴림" w:cstheme="majorHAnsi" w:hint="eastAsia"/>
          <w:lang w:eastAsia="ko-KR"/>
        </w:rPr>
        <w:t>)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701"/>
        <w:gridCol w:w="2551"/>
      </w:tblGrid>
      <w:tr w:rsidR="00AE5300" w:rsidRPr="00AE5300" w14:paraId="3EFC12E7" w14:textId="77777777" w:rsidTr="00676E87">
        <w:tc>
          <w:tcPr>
            <w:tcW w:w="4361" w:type="dxa"/>
          </w:tcPr>
          <w:p w14:paraId="6E5D5660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①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전립선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전체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용적</w:t>
            </w:r>
            <w:proofErr w:type="spellEnd"/>
          </w:p>
        </w:tc>
        <w:tc>
          <w:tcPr>
            <w:tcW w:w="1701" w:type="dxa"/>
          </w:tcPr>
          <w:p w14:paraId="0DC79C0F" w14:textId="603D402E" w:rsidR="00EF7E50" w:rsidRPr="00AE5300" w:rsidRDefault="001E4548" w:rsidP="00AE5300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           cc</w:t>
            </w:r>
          </w:p>
        </w:tc>
        <w:tc>
          <w:tcPr>
            <w:tcW w:w="2551" w:type="dxa"/>
          </w:tcPr>
          <w:p w14:paraId="3DBAB69A" w14:textId="484776E9" w:rsidR="00EF7E50" w:rsidRPr="00AE5300" w:rsidRDefault="00EF7E50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</w:p>
        </w:tc>
      </w:tr>
      <w:tr w:rsidR="00AE5300" w:rsidRPr="00AE5300" w14:paraId="2027B8DB" w14:textId="77777777" w:rsidTr="00676E87">
        <w:tc>
          <w:tcPr>
            <w:tcW w:w="4361" w:type="dxa"/>
          </w:tcPr>
          <w:p w14:paraId="676E0367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②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전립선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이행대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용적</w:t>
            </w:r>
            <w:proofErr w:type="spellEnd"/>
          </w:p>
        </w:tc>
        <w:tc>
          <w:tcPr>
            <w:tcW w:w="1701" w:type="dxa"/>
          </w:tcPr>
          <w:p w14:paraId="02857E4F" w14:textId="780A901C" w:rsidR="00EF7E50" w:rsidRPr="00AE5300" w:rsidRDefault="001E4548" w:rsidP="00AE5300">
            <w:pPr>
              <w:ind w:firstLineChars="400" w:firstLine="800"/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cc</w:t>
            </w:r>
          </w:p>
        </w:tc>
        <w:tc>
          <w:tcPr>
            <w:tcW w:w="2551" w:type="dxa"/>
          </w:tcPr>
          <w:p w14:paraId="564B41CA" w14:textId="78A9A27B" w:rsidR="00EF7E50" w:rsidRPr="00AE5300" w:rsidRDefault="00EF7E50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</w:p>
        </w:tc>
      </w:tr>
      <w:tr w:rsidR="00AE5300" w:rsidRPr="00AE5300" w14:paraId="235E3AE1" w14:textId="77777777" w:rsidTr="00676E87">
        <w:tc>
          <w:tcPr>
            <w:tcW w:w="4361" w:type="dxa"/>
          </w:tcPr>
          <w:p w14:paraId="2EEB6534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③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전립선내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국소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병변</w:t>
            </w:r>
            <w:proofErr w:type="spellEnd"/>
          </w:p>
        </w:tc>
        <w:tc>
          <w:tcPr>
            <w:tcW w:w="1701" w:type="dxa"/>
          </w:tcPr>
          <w:p w14:paraId="179645D9" w14:textId="3F8BAB1D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proofErr w:type="gram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없음</w:t>
            </w:r>
            <w:proofErr w:type="spellEnd"/>
            <w:r w:rsidR="001E4548"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 </w:t>
            </w:r>
            <w:r w:rsidR="001E4548"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proofErr w:type="gramEnd"/>
            <w:r w:rsidR="001E4548"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있음</w:t>
            </w:r>
            <w:proofErr w:type="spellEnd"/>
          </w:p>
        </w:tc>
        <w:tc>
          <w:tcPr>
            <w:tcW w:w="2551" w:type="dxa"/>
          </w:tcPr>
          <w:p w14:paraId="7B025405" w14:textId="197DD9D2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(       </w:t>
            </w:r>
            <w:r w:rsidR="00AE5300"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                </w:t>
            </w:r>
            <w:r>
              <w:rPr>
                <w:rFonts w:ascii="굴림" w:eastAsia="굴림" w:hAnsi="굴림" w:cstheme="majorHAnsi"/>
                <w:sz w:val="20"/>
                <w:szCs w:val="20"/>
              </w:rPr>
              <w:t xml:space="preserve">   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  )</w:t>
            </w:r>
          </w:p>
        </w:tc>
      </w:tr>
      <w:tr w:rsidR="00676E87" w:rsidRPr="00AE5300" w14:paraId="436D870A" w14:textId="77777777" w:rsidTr="00676E87">
        <w:tc>
          <w:tcPr>
            <w:tcW w:w="4361" w:type="dxa"/>
          </w:tcPr>
          <w:p w14:paraId="71059557" w14:textId="77777777" w:rsidR="00AE5300" w:rsidRPr="00AE5300" w:rsidRDefault="00AE5300" w:rsidP="00AE5300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④ 전립선내 과혈관성 병변 (도플러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검사시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701" w:type="dxa"/>
          </w:tcPr>
          <w:p w14:paraId="7E3F0F02" w14:textId="14B57436" w:rsidR="00AE5300" w:rsidRPr="00AE5300" w:rsidRDefault="00AE5300" w:rsidP="00AE5300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proofErr w:type="gram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없음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proofErr w:type="gram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있음</w:t>
            </w:r>
            <w:proofErr w:type="spellEnd"/>
          </w:p>
        </w:tc>
        <w:tc>
          <w:tcPr>
            <w:tcW w:w="2551" w:type="dxa"/>
          </w:tcPr>
          <w:p w14:paraId="542FA8DA" w14:textId="554F6581" w:rsidR="00AE5300" w:rsidRPr="00AE5300" w:rsidRDefault="00AE5300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(                     </w:t>
            </w:r>
            <w:r w:rsidR="00676E87">
              <w:rPr>
                <w:rFonts w:ascii="굴림" w:eastAsia="굴림" w:hAnsi="굴림" w:cstheme="majorHAnsi"/>
                <w:sz w:val="20"/>
                <w:szCs w:val="20"/>
              </w:rPr>
              <w:t xml:space="preserve">        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)</w:t>
            </w:r>
          </w:p>
        </w:tc>
      </w:tr>
      <w:tr w:rsidR="00676E87" w:rsidRPr="00AE5300" w14:paraId="2BDFC487" w14:textId="77777777" w:rsidTr="00676E87">
        <w:tc>
          <w:tcPr>
            <w:tcW w:w="4361" w:type="dxa"/>
          </w:tcPr>
          <w:p w14:paraId="5BE26E49" w14:textId="77777777" w:rsidR="00AE5300" w:rsidRPr="00AE5300" w:rsidRDefault="00AE5300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⑤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정낭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이상소견</w:t>
            </w:r>
            <w:proofErr w:type="spellEnd"/>
          </w:p>
        </w:tc>
        <w:tc>
          <w:tcPr>
            <w:tcW w:w="1701" w:type="dxa"/>
          </w:tcPr>
          <w:p w14:paraId="18ADD6B1" w14:textId="4D36E887" w:rsidR="00AE5300" w:rsidRPr="00AE5300" w:rsidRDefault="00AE5300" w:rsidP="00AE5300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proofErr w:type="gram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없음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proofErr w:type="gram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있음</w:t>
            </w:r>
            <w:proofErr w:type="spellEnd"/>
          </w:p>
        </w:tc>
        <w:tc>
          <w:tcPr>
            <w:tcW w:w="2551" w:type="dxa"/>
          </w:tcPr>
          <w:p w14:paraId="6011F48E" w14:textId="5CF98E7E" w:rsidR="00AE5300" w:rsidRPr="00AE5300" w:rsidRDefault="00AE5300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(                  </w:t>
            </w:r>
            <w:r w:rsidR="00676E87">
              <w:rPr>
                <w:rFonts w:ascii="굴림" w:eastAsia="굴림" w:hAnsi="굴림" w:cstheme="majorHAnsi"/>
                <w:sz w:val="20"/>
                <w:szCs w:val="20"/>
              </w:rPr>
              <w:t xml:space="preserve">   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        )</w:t>
            </w:r>
          </w:p>
        </w:tc>
      </w:tr>
    </w:tbl>
    <w:p w14:paraId="428339D2" w14:textId="77777777" w:rsidR="00EF7E50" w:rsidRPr="00AE5300" w:rsidRDefault="00676E87" w:rsidP="00676E87">
      <w:pPr>
        <w:spacing w:line="240" w:lineRule="auto"/>
        <w:rPr>
          <w:rFonts w:ascii="굴림" w:eastAsia="굴림" w:hAnsi="굴림" w:cstheme="majorHAnsi" w:hint="eastAsia"/>
          <w:lang w:eastAsia="ko-KR"/>
        </w:rPr>
      </w:pPr>
      <w:r w:rsidRPr="00AE5300">
        <w:rPr>
          <w:rFonts w:ascii="굴림" w:eastAsia="굴림" w:hAnsi="굴림" w:cstheme="majorHAnsi" w:hint="eastAsia"/>
          <w:sz w:val="20"/>
          <w:szCs w:val="20"/>
          <w:lang w:eastAsia="ko-KR"/>
        </w:rPr>
        <w:br/>
      </w:r>
      <w:r w:rsidRPr="00AE5300">
        <w:rPr>
          <w:rFonts w:ascii="굴림" w:eastAsia="굴림" w:hAnsi="굴림" w:cstheme="majorHAnsi" w:hint="eastAsia"/>
          <w:lang w:eastAsia="ko-KR"/>
        </w:rPr>
        <w:t xml:space="preserve">(2) </w:t>
      </w:r>
      <w:proofErr w:type="spellStart"/>
      <w:r w:rsidRPr="00AE5300">
        <w:rPr>
          <w:rFonts w:ascii="굴림" w:eastAsia="굴림" w:hAnsi="굴림" w:cstheme="majorHAnsi" w:hint="eastAsia"/>
          <w:lang w:eastAsia="ko-KR"/>
        </w:rPr>
        <w:t>경직장</w:t>
      </w:r>
      <w:proofErr w:type="spellEnd"/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전립선·정낭</w:t>
      </w:r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초음파</w:t>
      </w:r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소견</w:t>
      </w:r>
      <w:r w:rsidRPr="00AE5300">
        <w:rPr>
          <w:rFonts w:ascii="굴림" w:eastAsia="굴림" w:hAnsi="굴림" w:cstheme="majorHAnsi" w:hint="eastAsia"/>
          <w:lang w:eastAsia="ko-KR"/>
        </w:rPr>
        <w:t xml:space="preserve"> (</w:t>
      </w:r>
      <w:r w:rsidRPr="00AE5300">
        <w:rPr>
          <w:rFonts w:ascii="굴림" w:eastAsia="굴림" w:hAnsi="굴림" w:cstheme="majorHAnsi" w:hint="eastAsia"/>
          <w:lang w:eastAsia="ko-KR"/>
        </w:rPr>
        <w:t>선택적</w:t>
      </w:r>
      <w:r w:rsidRPr="00AE5300">
        <w:rPr>
          <w:rFonts w:ascii="굴림" w:eastAsia="굴림" w:hAnsi="굴림" w:cstheme="majorHAnsi" w:hint="eastAsia"/>
          <w:lang w:eastAsia="ko-KR"/>
        </w:rPr>
        <w:t xml:space="preserve"> </w:t>
      </w:r>
      <w:r w:rsidRPr="00AE5300">
        <w:rPr>
          <w:rFonts w:ascii="굴림" w:eastAsia="굴림" w:hAnsi="굴림" w:cstheme="majorHAnsi" w:hint="eastAsia"/>
          <w:lang w:eastAsia="ko-KR"/>
        </w:rPr>
        <w:t>기술</w:t>
      </w:r>
      <w:r w:rsidRPr="00AE5300">
        <w:rPr>
          <w:rFonts w:ascii="굴림" w:eastAsia="굴림" w:hAnsi="굴림" w:cstheme="majorHAnsi" w:hint="eastAsia"/>
          <w:lang w:eastAsia="ko-KR"/>
        </w:rPr>
        <w:t>)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  <w:gridCol w:w="198"/>
      </w:tblGrid>
      <w:tr w:rsidR="00EF7E50" w:rsidRPr="00AE5300" w14:paraId="47093F42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3F4E11C5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①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전립선의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모양</w:t>
            </w:r>
            <w:proofErr w:type="spellEnd"/>
          </w:p>
        </w:tc>
        <w:tc>
          <w:tcPr>
            <w:tcW w:w="4320" w:type="dxa"/>
          </w:tcPr>
          <w:p w14:paraId="310C7C4C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□삼각형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□타원형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□원형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□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세로타원형</w:t>
            </w:r>
            <w:proofErr w:type="spellEnd"/>
          </w:p>
        </w:tc>
      </w:tr>
      <w:tr w:rsidR="00EF7E50" w:rsidRPr="00AE5300" w14:paraId="27FBE746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48CCA40A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②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전립선의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경계</w:t>
            </w:r>
            <w:proofErr w:type="spellEnd"/>
          </w:p>
        </w:tc>
        <w:tc>
          <w:tcPr>
            <w:tcW w:w="4320" w:type="dxa"/>
          </w:tcPr>
          <w:p w14:paraId="6DBDDE09" w14:textId="090F54E1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□명확함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□불명확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또는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불규칙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굴림" w:eastAsia="굴림" w:hAnsi="굴림" w:cstheme="majorHAnsi"/>
                <w:sz w:val="20"/>
                <w:szCs w:val="20"/>
                <w:lang w:eastAsia="ko-KR"/>
              </w:rPr>
              <w:t xml:space="preserve">  </w:t>
            </w:r>
            <w:proofErr w:type="gramEnd"/>
            <w:r>
              <w:rPr>
                <w:rFonts w:ascii="굴림" w:eastAsia="굴림" w:hAnsi="굴림" w:cstheme="majorHAnsi"/>
                <w:sz w:val="20"/>
                <w:szCs w:val="20"/>
                <w:lang w:eastAsia="ko-KR"/>
              </w:rPr>
              <w:t xml:space="preserve">           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 xml:space="preserve"> )</w:t>
            </w:r>
          </w:p>
        </w:tc>
      </w:tr>
      <w:tr w:rsidR="00EF7E50" w:rsidRPr="00AE5300" w14:paraId="11218F79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05E42068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③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전립선의</w:t>
            </w:r>
            <w:proofErr w:type="spellEnd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대칭</w:t>
            </w:r>
            <w:proofErr w:type="spellEnd"/>
          </w:p>
        </w:tc>
        <w:tc>
          <w:tcPr>
            <w:tcW w:w="4320" w:type="dxa"/>
          </w:tcPr>
          <w:p w14:paraId="1BBBDD32" w14:textId="3D110E0E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□대칭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□비대칭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gram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(</w:t>
            </w:r>
            <w:r>
              <w:rPr>
                <w:rFonts w:ascii="굴림" w:eastAsia="굴림" w:hAnsi="굴림" w:cstheme="majorHAnsi"/>
                <w:sz w:val="20"/>
                <w:szCs w:val="20"/>
              </w:rPr>
              <w:t xml:space="preserve">  </w:t>
            </w:r>
            <w:proofErr w:type="gramEnd"/>
            <w:r>
              <w:rPr>
                <w:rFonts w:ascii="굴림" w:eastAsia="굴림" w:hAnsi="굴림" w:cstheme="majorHAnsi"/>
                <w:sz w:val="20"/>
                <w:szCs w:val="20"/>
              </w:rPr>
              <w:t xml:space="preserve">                               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)</w:t>
            </w:r>
          </w:p>
        </w:tc>
      </w:tr>
      <w:tr w:rsidR="00EF7E50" w:rsidRPr="00AE5300" w14:paraId="2DAFD92C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4F89D34C" w14:textId="77777777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④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석회화</w:t>
            </w:r>
          </w:p>
        </w:tc>
        <w:tc>
          <w:tcPr>
            <w:tcW w:w="4320" w:type="dxa"/>
          </w:tcPr>
          <w:p w14:paraId="757BE93E" w14:textId="78049E9E" w:rsidR="00EF7E50" w:rsidRPr="00AE5300" w:rsidRDefault="00676E87" w:rsidP="00AE5300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□없음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□있음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gram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(</w:t>
            </w:r>
            <w:r>
              <w:rPr>
                <w:rFonts w:ascii="굴림" w:eastAsia="굴림" w:hAnsi="굴림" w:cstheme="majorHAnsi"/>
                <w:sz w:val="20"/>
                <w:szCs w:val="20"/>
              </w:rPr>
              <w:t xml:space="preserve">  </w:t>
            </w:r>
            <w:proofErr w:type="gramEnd"/>
            <w:r>
              <w:rPr>
                <w:rFonts w:ascii="굴림" w:eastAsia="굴림" w:hAnsi="굴림" w:cstheme="majorHAnsi"/>
                <w:sz w:val="20"/>
                <w:szCs w:val="20"/>
              </w:rPr>
              <w:t xml:space="preserve">                                    </w:t>
            </w: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)</w:t>
            </w:r>
          </w:p>
        </w:tc>
      </w:tr>
      <w:tr w:rsidR="00676E87" w:rsidRPr="00AE5300" w14:paraId="7806C0FA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4E2B4B52" w14:textId="77777777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⑤ </w:t>
            </w:r>
            <w:proofErr w:type="spellStart"/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중앙낭종</w:t>
            </w:r>
            <w:proofErr w:type="spellEnd"/>
          </w:p>
        </w:tc>
        <w:tc>
          <w:tcPr>
            <w:tcW w:w="4320" w:type="dxa"/>
          </w:tcPr>
          <w:p w14:paraId="6DF55690" w14:textId="68842234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없음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있음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gram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(</w:t>
            </w:r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</w:t>
            </w:r>
            <w:proofErr w:type="gramEnd"/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                                  </w:t>
            </w: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)</w:t>
            </w:r>
          </w:p>
        </w:tc>
      </w:tr>
      <w:tr w:rsidR="00676E87" w:rsidRPr="00AE5300" w14:paraId="201A727F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362641F7" w14:textId="77777777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⑥ 급성 염증 또는 농양</w:t>
            </w:r>
          </w:p>
        </w:tc>
        <w:tc>
          <w:tcPr>
            <w:tcW w:w="4320" w:type="dxa"/>
          </w:tcPr>
          <w:p w14:paraId="74BD600B" w14:textId="019EC6A5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없음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있음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gram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(</w:t>
            </w:r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</w:t>
            </w:r>
            <w:proofErr w:type="gramEnd"/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                                  </w:t>
            </w: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)</w:t>
            </w:r>
          </w:p>
        </w:tc>
      </w:tr>
      <w:tr w:rsidR="00676E87" w:rsidRPr="00AE5300" w14:paraId="4C2C4D45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31A72637" w14:textId="77777777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</w:rPr>
              <w:t>⑦ 방광내 돌출</w:t>
            </w:r>
          </w:p>
        </w:tc>
        <w:tc>
          <w:tcPr>
            <w:tcW w:w="4320" w:type="dxa"/>
          </w:tcPr>
          <w:p w14:paraId="7471C8AB" w14:textId="3FA6736E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없음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있음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gram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(</w:t>
            </w:r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</w:t>
            </w:r>
            <w:proofErr w:type="gramEnd"/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                                  </w:t>
            </w: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)</w:t>
            </w:r>
          </w:p>
        </w:tc>
      </w:tr>
      <w:tr w:rsidR="00676E87" w:rsidRPr="00AE5300" w14:paraId="33E7947F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5A9D215D" w14:textId="77777777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  <w:r w:rsidRPr="00AE5300"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  <w:t>⑧ 방광내 결석 또는 종양</w:t>
            </w:r>
          </w:p>
        </w:tc>
        <w:tc>
          <w:tcPr>
            <w:tcW w:w="4320" w:type="dxa"/>
          </w:tcPr>
          <w:p w14:paraId="5915C9B2" w14:textId="788FFB93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없음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□</w:t>
            </w:r>
            <w:proofErr w:type="spell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있음</w:t>
            </w:r>
            <w:proofErr w:type="spellEnd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</w:t>
            </w:r>
            <w:proofErr w:type="gramStart"/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>(</w:t>
            </w:r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</w:t>
            </w:r>
            <w:proofErr w:type="gramEnd"/>
            <w:r w:rsidRPr="00184A67">
              <w:rPr>
                <w:rFonts w:ascii="굴림" w:eastAsia="굴림" w:hAnsi="굴림" w:cstheme="majorHAnsi"/>
                <w:sz w:val="20"/>
                <w:szCs w:val="20"/>
              </w:rPr>
              <w:t xml:space="preserve">                                    </w:t>
            </w:r>
            <w:r w:rsidRPr="00184A67">
              <w:rPr>
                <w:rFonts w:ascii="굴림" w:eastAsia="굴림" w:hAnsi="굴림" w:cstheme="majorHAnsi" w:hint="eastAsia"/>
                <w:sz w:val="20"/>
                <w:szCs w:val="20"/>
              </w:rPr>
              <w:t xml:space="preserve"> )</w:t>
            </w:r>
          </w:p>
        </w:tc>
      </w:tr>
      <w:tr w:rsidR="00676E87" w:rsidRPr="00AE5300" w14:paraId="2357D8F2" w14:textId="77777777" w:rsidTr="00676E87">
        <w:trPr>
          <w:gridAfter w:val="1"/>
          <w:wAfter w:w="198" w:type="dxa"/>
        </w:trPr>
        <w:tc>
          <w:tcPr>
            <w:tcW w:w="4320" w:type="dxa"/>
          </w:tcPr>
          <w:p w14:paraId="59BC189F" w14:textId="77777777" w:rsidR="00676E87" w:rsidRPr="00AE5300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  <w:lang w:eastAsia="ko-KR"/>
              </w:rPr>
            </w:pPr>
          </w:p>
        </w:tc>
        <w:tc>
          <w:tcPr>
            <w:tcW w:w="4320" w:type="dxa"/>
          </w:tcPr>
          <w:p w14:paraId="20096441" w14:textId="77777777" w:rsidR="00676E87" w:rsidRPr="00184A67" w:rsidRDefault="00676E87" w:rsidP="00676E87">
            <w:pPr>
              <w:rPr>
                <w:rFonts w:ascii="굴림" w:eastAsia="굴림" w:hAnsi="굴림" w:cstheme="majorHAnsi" w:hint="eastAsia"/>
                <w:sz w:val="20"/>
                <w:szCs w:val="20"/>
              </w:rPr>
            </w:pPr>
          </w:p>
        </w:tc>
      </w:tr>
      <w:tr w:rsidR="00676E87" w14:paraId="6559E727" w14:textId="77777777" w:rsidTr="00E66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38" w:type="dxa"/>
            <w:gridSpan w:val="3"/>
          </w:tcPr>
          <w:p w14:paraId="08D212F0" w14:textId="77777777" w:rsidR="00676E87" w:rsidRPr="00676E87" w:rsidRDefault="00676E87" w:rsidP="00E66486">
            <w:pPr>
              <w:rPr>
                <w:rFonts w:ascii="굴림" w:eastAsia="굴림" w:hAnsi="굴림" w:cstheme="majorHAnsi"/>
                <w:sz w:val="18"/>
                <w:szCs w:val="18"/>
                <w:lang w:eastAsia="ko-KR"/>
              </w:rPr>
            </w:pPr>
            <w:r w:rsidRPr="00676E87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 xml:space="preserve">이상 소견 또는 기타소견에 대한 기술 </w:t>
            </w:r>
            <w:r w:rsidRPr="00676E87">
              <w:rPr>
                <w:rFonts w:ascii="굴림" w:eastAsia="굴림" w:hAnsi="굴림" w:cstheme="majorHAnsi"/>
                <w:sz w:val="18"/>
                <w:szCs w:val="18"/>
                <w:lang w:eastAsia="ko-KR"/>
              </w:rPr>
              <w:t>(</w:t>
            </w:r>
            <w:r w:rsidRPr="00676E87">
              <w:rPr>
                <w:rFonts w:ascii="굴림" w:eastAsia="굴림" w:hAnsi="굴림" w:cstheme="majorHAnsi" w:hint="eastAsia"/>
                <w:sz w:val="18"/>
                <w:szCs w:val="18"/>
                <w:lang w:eastAsia="ko-KR"/>
              </w:rPr>
              <w:t>이상이 있는 경우 필요한 경우 자유롭게 기술)</w:t>
            </w:r>
          </w:p>
          <w:p w14:paraId="2564654A" w14:textId="77777777" w:rsidR="00676E87" w:rsidRDefault="00676E87" w:rsidP="00E66486">
            <w:pPr>
              <w:rPr>
                <w:rFonts w:ascii="굴림" w:eastAsia="굴림" w:hAnsi="굴림" w:cstheme="majorHAnsi"/>
                <w:lang w:eastAsia="ko-KR"/>
              </w:rPr>
            </w:pPr>
          </w:p>
          <w:p w14:paraId="50F40086" w14:textId="77777777" w:rsidR="00676E87" w:rsidRDefault="00676E87" w:rsidP="00E66486">
            <w:pPr>
              <w:rPr>
                <w:rFonts w:ascii="굴림" w:eastAsia="굴림" w:hAnsi="굴림" w:cstheme="majorHAnsi"/>
                <w:lang w:eastAsia="ko-KR"/>
              </w:rPr>
            </w:pPr>
          </w:p>
          <w:p w14:paraId="0D38B368" w14:textId="77777777" w:rsidR="00676E87" w:rsidRDefault="00676E87" w:rsidP="00E66486">
            <w:pPr>
              <w:rPr>
                <w:rFonts w:ascii="굴림" w:eastAsia="굴림" w:hAnsi="굴림" w:cstheme="majorHAnsi"/>
                <w:lang w:eastAsia="ko-KR"/>
              </w:rPr>
            </w:pPr>
          </w:p>
          <w:p w14:paraId="31034424" w14:textId="3BC4F005" w:rsidR="00676E87" w:rsidRPr="00676E87" w:rsidRDefault="00676E87" w:rsidP="00E66486">
            <w:pPr>
              <w:rPr>
                <w:rFonts w:ascii="굴림" w:eastAsia="굴림" w:hAnsi="굴림" w:cstheme="majorHAnsi" w:hint="eastAsia"/>
                <w:lang w:eastAsia="ko-KR"/>
              </w:rPr>
            </w:pPr>
          </w:p>
        </w:tc>
      </w:tr>
    </w:tbl>
    <w:p w14:paraId="0C2A4D74" w14:textId="72283437" w:rsidR="00676E87" w:rsidRPr="00676E87" w:rsidRDefault="00676E87" w:rsidP="00AE5300">
      <w:pPr>
        <w:spacing w:line="240" w:lineRule="auto"/>
        <w:rPr>
          <w:rFonts w:ascii="굴림" w:eastAsia="굴림" w:hAnsi="굴림" w:cstheme="majorHAnsi"/>
          <w:sz w:val="2"/>
          <w:szCs w:val="2"/>
          <w:lang w:eastAsia="ko-KR"/>
        </w:rPr>
      </w:pPr>
    </w:p>
    <w:p w14:paraId="0D830E4C" w14:textId="312C50F3" w:rsidR="00EF7E50" w:rsidRDefault="00676E87" w:rsidP="00AE5300">
      <w:pPr>
        <w:spacing w:line="240" w:lineRule="auto"/>
        <w:rPr>
          <w:rFonts w:ascii="굴림" w:eastAsia="굴림" w:hAnsi="굴림" w:cstheme="majorHAnsi"/>
        </w:rPr>
      </w:pPr>
      <w:r w:rsidRPr="00AE5300">
        <w:rPr>
          <w:rFonts w:ascii="굴림" w:eastAsia="굴림" w:hAnsi="굴림" w:cstheme="majorHAnsi" w:hint="eastAsia"/>
        </w:rPr>
        <w:t xml:space="preserve">4. </w:t>
      </w:r>
      <w:proofErr w:type="spellStart"/>
      <w:r w:rsidRPr="00AE5300">
        <w:rPr>
          <w:rFonts w:ascii="굴림" w:eastAsia="굴림" w:hAnsi="굴림" w:cstheme="majorHAnsi" w:hint="eastAsia"/>
        </w:rPr>
        <w:t>결론</w:t>
      </w:r>
      <w:proofErr w:type="spellEnd"/>
      <w:r w:rsidRPr="00AE5300">
        <w:rPr>
          <w:rFonts w:ascii="굴림" w:eastAsia="굴림" w:hAnsi="굴림" w:cstheme="majorHAnsi" w:hint="eastAsia"/>
        </w:rPr>
        <w:t xml:space="preserve"> (</w:t>
      </w:r>
      <w:proofErr w:type="spellStart"/>
      <w:r w:rsidRPr="00AE5300">
        <w:rPr>
          <w:rFonts w:ascii="굴림" w:eastAsia="굴림" w:hAnsi="굴림" w:cstheme="majorHAnsi" w:hint="eastAsia"/>
        </w:rPr>
        <w:t>필수</w:t>
      </w:r>
      <w:proofErr w:type="spellEnd"/>
      <w:r w:rsidRPr="00AE5300">
        <w:rPr>
          <w:rFonts w:ascii="굴림" w:eastAsia="굴림" w:hAnsi="굴림" w:cstheme="majorHAnsi" w:hint="eastAsia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38"/>
      </w:tblGrid>
      <w:tr w:rsidR="00676E87" w14:paraId="1D5036DF" w14:textId="77777777" w:rsidTr="00676E87">
        <w:tc>
          <w:tcPr>
            <w:tcW w:w="8838" w:type="dxa"/>
          </w:tcPr>
          <w:p w14:paraId="70F31040" w14:textId="349CA01B" w:rsidR="00676E87" w:rsidRDefault="00676E87" w:rsidP="00AE5300">
            <w:pPr>
              <w:rPr>
                <w:rFonts w:ascii="굴림" w:eastAsia="굴림" w:hAnsi="굴림" w:cstheme="majorHAnsi"/>
                <w:lang w:eastAsia="ko-KR"/>
              </w:rPr>
            </w:pPr>
            <w:bookmarkStart w:id="0" w:name="_Hlk239169452"/>
          </w:p>
          <w:p w14:paraId="5D39AC56" w14:textId="77777777" w:rsidR="00676E87" w:rsidRDefault="00676E87" w:rsidP="00AE5300">
            <w:pPr>
              <w:rPr>
                <w:rFonts w:ascii="굴림" w:eastAsia="굴림" w:hAnsi="굴림" w:cstheme="majorHAnsi"/>
                <w:lang w:eastAsia="ko-KR"/>
              </w:rPr>
            </w:pPr>
          </w:p>
          <w:p w14:paraId="61B2B5AB" w14:textId="77777777" w:rsidR="00676E87" w:rsidRDefault="00676E87" w:rsidP="00AE5300">
            <w:pPr>
              <w:rPr>
                <w:rFonts w:ascii="굴림" w:eastAsia="굴림" w:hAnsi="굴림" w:cstheme="majorHAnsi"/>
                <w:lang w:eastAsia="ko-KR"/>
              </w:rPr>
            </w:pPr>
          </w:p>
          <w:p w14:paraId="5F29947E" w14:textId="77777777" w:rsidR="00676E87" w:rsidRDefault="00676E87" w:rsidP="00AE5300">
            <w:pPr>
              <w:rPr>
                <w:rFonts w:ascii="굴림" w:eastAsia="굴림" w:hAnsi="굴림" w:cstheme="majorHAnsi"/>
                <w:lang w:eastAsia="ko-KR"/>
              </w:rPr>
            </w:pPr>
          </w:p>
          <w:p w14:paraId="3EB76952" w14:textId="1FF0423B" w:rsidR="00676E87" w:rsidRDefault="00676E87" w:rsidP="00AE5300">
            <w:pPr>
              <w:rPr>
                <w:rFonts w:ascii="굴림" w:eastAsia="굴림" w:hAnsi="굴림" w:cstheme="majorHAnsi" w:hint="eastAsia"/>
                <w:lang w:eastAsia="ko-KR"/>
              </w:rPr>
            </w:pPr>
          </w:p>
        </w:tc>
      </w:tr>
      <w:bookmarkEnd w:id="0"/>
    </w:tbl>
    <w:p w14:paraId="47B25570" w14:textId="0DF42EFE" w:rsidR="00676E87" w:rsidRPr="00AE5300" w:rsidRDefault="00676E87" w:rsidP="00676E87">
      <w:pPr>
        <w:spacing w:line="240" w:lineRule="auto"/>
        <w:rPr>
          <w:rFonts w:ascii="굴림" w:eastAsia="굴림" w:hAnsi="굴림" w:cstheme="majorHAnsi" w:hint="eastAsia"/>
          <w:lang w:eastAsia="ko-KR"/>
        </w:rPr>
      </w:pPr>
    </w:p>
    <w:sectPr w:rsidR="00676E87" w:rsidRPr="00AE5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548"/>
    <w:rsid w:val="0029639D"/>
    <w:rsid w:val="00326F90"/>
    <w:rsid w:val="00676E87"/>
    <w:rsid w:val="00AA1D8D"/>
    <w:rsid w:val="00AE5300"/>
    <w:rsid w:val="00B47730"/>
    <w:rsid w:val="00CB0664"/>
    <w:rsid w:val="00EF7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78A61"/>
  <w14:defaultImageDpi w14:val="300"/>
  <w15:docId w15:val="{5393A51F-3C1C-4867-AB3F-990BDFF4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76E87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JW</cp:lastModifiedBy>
  <cp:revision>2</cp:revision>
  <dcterms:created xsi:type="dcterms:W3CDTF">2013-12-23T23:15:00Z</dcterms:created>
  <dcterms:modified xsi:type="dcterms:W3CDTF">2026-09-01T06:43:00Z</dcterms:modified>
  <cp:category/>
</cp:coreProperties>
</file>