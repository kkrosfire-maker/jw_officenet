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집 주소 노출 걱정 끝! 김포비상주사무실 직접 발품 팔아 결정한 마인오피스 후기</w:t>
      </w:r>
    </w:p>
    <w:p>
      <w:r>
        <w:t>원본 URL: https://blog.naver.com/wons0_0/224168110325</w:t>
      </w:r>
    </w:p>
    <w:p/>
    <w:p>
      <w:r>
        <w:t>사업을 시작하려고 보니 준비할 게 한두 가지가 아니더라고요.</w:t>
      </w:r>
    </w:p>
    <w:p>
      <w:r>
        <w:t>특히 가장 고민되는 게 바로 '사무실'이었어요.</w:t>
      </w:r>
    </w:p>
    <w:p>
      <w:r>
        <w:t>집 주소로 등록하자니 개인정보 노출이 꺼려지고,</w:t>
      </w:r>
    </w:p>
    <w:p>
      <w:r>
        <w:t>그렇다고 덜컥 번듯한 사무실을 임대하기엔 고정비 부담이 너무 컸거든요. 😭</w:t>
      </w:r>
    </w:p>
    <w:p>
      <w:r>
        <w:rPr>
          <w:b/>
        </w:rPr>
        <w:t>[집_주소_노출_걱정_끝!_김포비상주사무실_직접_발품_팔아_결정한_마인오피스_후기_이미지_01]</w:t>
      </w:r>
    </w:p>
    <w:p>
      <w:r>
        <w:rPr>
          <w:b/>
        </w:rPr>
        <w:t>[집_주소_노출_걱정_끝!_김포비상주사무실_직접_발품_팔아_결정한_마인오피스_후기_이미지_02]</w:t>
      </w:r>
    </w:p>
    <w:p>
      <w:r>
        <w:t>저와 같은 고민을 하는 창업 초보나 프리랜서분들을 위해,</w:t>
      </w:r>
    </w:p>
    <w:p>
      <w:r>
        <w:t>제가 꼼꼼하게 따져보고 발견한 김포비상주사무실의 성지,</w:t>
      </w:r>
    </w:p>
    <w:p>
      <w:r>
        <w:t>마인공유오피스 방문기를 들려드릴게요!</w:t>
      </w:r>
    </w:p>
    <w:p>
      <w:r>
        <w:t>🏢 첫인상부터 신뢰가 가는 하이브리드 오피스</w:t>
      </w:r>
    </w:p>
    <w:p>
      <w:r>
        <w:rPr>
          <w:b/>
        </w:rPr>
        <w:t>[집_주소_노출_걱정_끝!_김포비상주사무실_직접_발품_팔아_결정한_마인오피스_후기_이미지_03]</w:t>
      </w:r>
    </w:p>
    <w:p>
      <w:r>
        <w:t>김포 풍무동 중심 상권에 위치한 이곳은 단순히 주소만 빌려주는 곳이 아니더라고요.</w:t>
      </w:r>
    </w:p>
    <w:p>
      <w:r>
        <w:t>공유오피스의 개방성, 소호사무실의 독립성, 그리고 비상주사무실의 경제성까지</w:t>
      </w:r>
    </w:p>
    <w:p>
      <w:r>
        <w:t>다 갖춘 이른바 '하이브리드 오피스'였어요.</w:t>
      </w:r>
    </w:p>
    <w:p>
      <w:r>
        <w:t>건물 입구에 들어서니 파란색 배너가 눈에 띄었는데요.</w:t>
      </w:r>
    </w:p>
    <w:p>
      <w:r>
        <w:t>보증금 0원, 관리비 0원이라는 파격적인 조건에 '최저가 임대료'를 지향한다는 문구가</w:t>
      </w:r>
    </w:p>
    <w:p>
      <w:r>
        <w:t>창업가들의 마음을 설레게 하기에 충분했습니다.</w:t>
      </w:r>
    </w:p>
    <w:p>
      <w:r>
        <w:t>비상주사무실 계약 전, '이것'만은 꼭 확인하세요!</w:t>
      </w:r>
    </w:p>
    <w:p>
      <w:r>
        <w:t>요즘 김포비상주사무실 업체가 정말 많지만,</w:t>
      </w:r>
    </w:p>
    <w:p>
      <w:r>
        <w:t>잘못하면 사업자 등록이 반려되거나 취소될 수 있다는 사실 알고 계셨나요?</w:t>
      </w:r>
    </w:p>
    <w:p>
      <w:r>
        <w:t>마인오피스를 둘러보며 제가 확인한 안전 포인트 3가지를 정리해 봤습니다.</w:t>
      </w:r>
    </w:p>
    <w:p>
      <w:r>
        <w:t>1. 실제 사무 공간이 존재하는가?</w:t>
      </w:r>
    </w:p>
    <w:p>
      <w:r>
        <w:rPr>
          <w:b/>
        </w:rPr>
        <w:t>[집_주소_노출_걱정_끝!_김포비상주사무실_직접_발품_팔아_결정한_마인오피스_후기_이미지_04]</w:t>
      </w:r>
    </w:p>
    <w:p>
      <w:r>
        <w:t>관공서에서 실사를 나왔을 때 실제 공간이 없으면 큰 문제가 됩니다.</w:t>
      </w:r>
    </w:p>
    <w:p>
      <w:r>
        <w:t>마인오피스는 전 지점이 실사 기준에 맞는 실제 사무실로 구성되어 있고,</w:t>
      </w:r>
    </w:p>
    <w:p>
      <w:r>
        <w:t>실사 지원 서비스까지 완벽하게 제공하더라고요.</w:t>
      </w:r>
    </w:p>
    <w:p>
      <w:r>
        <w:t>입구 유리문에 붙은 안내문만 봐도 관리가 얼마나 철저한지 알 수 있었습니다.</w:t>
      </w:r>
    </w:p>
    <w:p>
      <w:r>
        <w:rPr>
          <w:b/>
        </w:rPr>
        <w:t>[집_주소_노출_걱정_끝!_김포비상주사무실_직접_발품_팔아_결정한_마인오피스_후기_이미지_05]</w:t>
      </w:r>
    </w:p>
    <w:p>
      <w:r>
        <w:rPr>
          <w:b/>
        </w:rPr>
        <w:t>[집_주소_노출_걱정_끝!_김포비상주사무실_직접_발품_팔아_결정한_마인오피스_후기_이미지_06]</w:t>
      </w:r>
    </w:p>
    <w:p>
      <w:r>
        <w:t>2. 직접 운영하는 믿을 수 있는 업체인가?</w:t>
      </w:r>
    </w:p>
    <w:p>
      <w:r>
        <w:t>중개나 대행 업체는 나중에 문제가 생겼을 때 책임 소재가 불분명해요.</w:t>
      </w:r>
    </w:p>
    <w:p>
      <w:r>
        <w:t>마인오피스는 본사에서 100% 직영 운영하며 상담부터 사후 관리까지 책임지니 안심이 됐습니다.</w:t>
      </w:r>
    </w:p>
    <w:p>
      <w:r>
        <w:t>(계약서 임대인 정보와 판매자 정보가 일치하는지 꼭 확인하라는 꿀팁도 얻었네요! 💡)</w:t>
      </w:r>
    </w:p>
    <w:p>
      <w:r>
        <w:t>3. 사후 관리 시스템(우편 및 택배)이 체계적인가?</w:t>
      </w:r>
    </w:p>
    <w:p>
      <w:r>
        <w:t>비상주로 이용하면 매일 사무실에 없기 때문에 우편물 관리가 정말 중요해요.</w:t>
      </w:r>
    </w:p>
    <w:p>
      <w:r>
        <w:t>이곳은 우편물 도착 시 즉시 스캔해서 알림을 주고, 필요한 경우 재발송까지 해준다고 합니다.</w:t>
      </w:r>
    </w:p>
    <w:p>
      <w:r>
        <w:t>📦 디테일이 살아있는 내부 시설</w:t>
      </w:r>
    </w:p>
    <w:p>
      <w:r>
        <w:t>사무실 내부로 들어가 보니 입주사들을 위한 세심한 배려가 돋보였어요.</w:t>
      </w:r>
    </w:p>
    <w:p>
      <w:r>
        <w:t>택배를 자주 이용하는 온라인 쇼핑몰 운영자분들을 위해 별도의 택배 업무 공간이 마련되어 있고,</w:t>
      </w:r>
    </w:p>
    <w:p>
      <w:r>
        <w:t>공용으로 사용하는 오픈룸도 깨끗하게 관리되고 있었습니다.</w:t>
      </w:r>
    </w:p>
    <w:p>
      <w:r>
        <w:rPr>
          <w:b/>
        </w:rPr>
        <w:t>[집_주소_노출_걱정_끝!_김포비상주사무실_직접_발품_팔아_결정한_마인오피스_후기_이미지_07]</w:t>
      </w:r>
    </w:p>
    <w:p>
      <w:r>
        <w:rPr>
          <w:b/>
        </w:rPr>
        <w:t>[집_주소_노출_걱정_끝!_김포비상주사무실_직접_발품_팔아_결정한_마인오피스_후기_이미지_08]</w:t>
      </w:r>
    </w:p>
    <w:p>
      <w:r>
        <w:t>편의 시설: 공용 프린터, 컴퓨터, 냉장고 등을 무료로 이용할 수 있어요.</w:t>
      </w:r>
    </w:p>
    <w:p>
      <w:r>
        <w:t>집중 환경: 개인 칸막이로 분리된 좌석 덕분에 업무 처리나 실사 대응 시에도</w:t>
      </w:r>
    </w:p>
    <w:p>
      <w:r>
        <w:t>쾌적한 환경을 제공합니다.</w:t>
      </w:r>
    </w:p>
    <w:p>
      <w:r>
        <w:t>법무·세무 지원까지? '원스탑 서비스'의 위엄</w:t>
      </w:r>
    </w:p>
    <w:p>
      <w:r>
        <w:rPr>
          <w:b/>
        </w:rPr>
        <w:t>[집_주소_노출_걱정_끝!_김포비상주사무실_직접_발품_팔아_결정한_마인오피스_후기_이미지_09]</w:t>
      </w:r>
    </w:p>
    <w:p>
      <w:r>
        <w:t>마인오피스의 가장 큰 장점은 바로 종합 비즈니스 지원인 것 같아요.</w:t>
      </w:r>
    </w:p>
    <w:p>
      <w:r>
        <w:t>사내에 법무팀과 세무팀이 상주하고 있어, 비상주사무실 임대와 동시에 법인 설립부터</w:t>
      </w:r>
    </w:p>
    <w:p>
      <w:r>
        <w:t>사업자 등록까지 한 번에 해결할 수 있습니다.</w:t>
      </w:r>
    </w:p>
    <w:p>
      <w:r>
        <w:t>심지어 원스톱 서비스를 이용하면 법인 설립 및 사업자 등록 대행 수수료가 무료라고 하니,</w:t>
      </w:r>
    </w:p>
    <w:p>
      <w:r>
        <w:t>초기 자본을 아껴야 하는 창업자들에게는 최고의 혜택이 아닐까 싶습니다. 👏</w:t>
      </w:r>
    </w:p>
    <w:p>
      <w:r>
        <w:t>📍 오시는 길 및 주변 인프라</w:t>
      </w:r>
    </w:p>
    <w:p>
      <w:r>
        <w:t>위치: 프라임빌복합상가 3층</w:t>
      </w:r>
    </w:p>
    <w:p>
      <w:r>
        <w:t>(풍무역 차량 4분 거리)</w:t>
      </w:r>
    </w:p>
    <w:p>
      <w:r>
        <w:t>주차: 300대 이상 수용 가능한 대형 지하주차장 완비</w:t>
      </w:r>
    </w:p>
    <w:p>
      <w:r>
        <w:t>(주차 스트레스 NO!)</w:t>
      </w:r>
    </w:p>
    <w:p>
      <w:r>
        <w:t>경기도 김포시 유현로 52 프라임빌 복합상가 310호</w:t>
      </w:r>
    </w:p>
    <w:p>
      <w:r>
        <w:t>주변: 카페, 식당, 병원은 물론 찜질방과 골프장까지 있는</w:t>
      </w:r>
    </w:p>
    <w:p>
      <w:r>
        <w:t>대형 상가라 업무 외 휴식 시간 활용도 아주 좋습니다.</w:t>
      </w:r>
    </w:p>
    <w:p>
      <w:r>
        <w:t>저처럼 이제 막 날개를 펼치려는 예비 창업자나 집 주소 노출이 걱정되는</w:t>
      </w:r>
    </w:p>
    <w:p>
      <w:r>
        <w:t>프리랜서분들께 인천공유오피스의 기준이 되는 이곳을 강력 추천드려요.</w:t>
      </w:r>
    </w:p>
    <w:p>
      <w:r>
        <w:t>상담부터 계약까지 전담 매니저가 1:1로 도와주니 막막함이 사라지더라고요.</w:t>
      </w:r>
    </w:p>
    <w:p>
      <w:r>
        <w:t>인천사무실 고민, 이제 안전하고 경제적인 마인오피스에서</w:t>
      </w:r>
    </w:p>
    <w:p>
      <w:r>
        <w:t>끝내보시는 건 어떨까요? 😊</w:t>
      </w:r>
    </w:p>
    <w:p>
      <w:r>
        <w:t>#김포비상주사무실 #인천공유오피스</w:t>
      </w:r>
    </w:p>
    <w:p>
      <w:r>
        <w:t>#김포비상주사무실</w:t>
      </w:r>
    </w:p>
    <w:p>
      <w:r>
        <w:t>#인천공유오피스</w:t>
      </w:r>
    </w:p>
    <w:p>
      <w:r>
        <w:t>#마인오피스 #인천사무실</w:t>
      </w:r>
    </w:p>
    <w:p>
      <w:r>
        <w:t>#마인오피스</w:t>
      </w:r>
    </w:p>
    <w:p>
      <w:r>
        <w:t>#인천사무실</w:t>
      </w:r>
    </w:p>
    <w:p>
      <w:r>
        <w:t>#김포소호사무실</w:t>
      </w:r>
    </w:p>
    <w:p>
      <w:r>
        <w:t>#비상주사무실추천</w:t>
      </w:r>
    </w:p>
    <w:p>
      <w:r>
        <w:t>#법인설립무료</w:t>
      </w:r>
    </w:p>
    <w:p>
      <w:r>
        <w:t>#사업자등록주소지</w:t>
      </w:r>
    </w:p>
    <w:p>
      <w:r>
        <w:t>#풍무역공유오피스</w:t>
      </w:r>
    </w:p>
    <w:p>
      <w:r>
        <w:t>#재택근무사업자등록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